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119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1439" cy="656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39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1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49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39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3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22" w:after="27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Project Demo Planning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4520"/>
        <w:gridCol w:w="4520"/>
      </w:tblGrid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2" w:val="left"/>
              </w:tabs>
              <w:autoSpaceDE w:val="0"/>
              <w:widowControl/>
              <w:spacing w:line="258" w:lineRule="exact" w:before="8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258" w:lineRule="exact" w:before="7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96" w:val="left"/>
              </w:tabs>
              <w:autoSpaceDE w:val="0"/>
              <w:widowControl/>
              <w:spacing w:line="258" w:lineRule="exact" w:before="7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Mark </w:t>
            </w:r>
          </w:p>
        </w:tc>
      </w:tr>
    </w:tbl>
    <w:p>
      <w:pPr>
        <w:autoSpaceDN w:val="0"/>
        <w:autoSpaceDE w:val="0"/>
        <w:widowControl/>
        <w:spacing w:line="262" w:lineRule="exact" w:before="100" w:after="0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Opticrop - Demo Agenda (10 min)</w:t>
      </w:r>
    </w:p>
    <w:p>
      <w:pPr>
        <w:autoSpaceDN w:val="0"/>
        <w:tabs>
          <w:tab w:pos="1440" w:val="left"/>
        </w:tabs>
        <w:autoSpaceDE w:val="0"/>
        <w:widowControl/>
        <w:spacing w:line="244" w:lineRule="exact" w:before="176" w:after="0"/>
        <w:ind w:left="124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Project Demo Planning: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0:00 - 1:00   Introduction: problem, objectives, team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well-structured demo plan ensures that the team presents the project effectively, covering all key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1:00 - 2:30   ML: dataset overview, model comparison, accuracy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aspects in a clear and organized manner. This document outlines the plan for demonstrating the project,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2:30 - 6:00   Live demo: form -&gt; predict -&gt; results -&gt; dashboard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including the flow of the demo, key features to highlight, and responsibilities of each team member.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>6:00 - 8:00   Unit test run &amp; CSV log inspection</w:t>
      </w:r>
    </w:p>
    <w:p>
      <w:pPr>
        <w:autoSpaceDN w:val="0"/>
        <w:autoSpaceDE w:val="0"/>
        <w:widowControl/>
        <w:spacing w:line="260" w:lineRule="exact" w:before="20" w:after="0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8:00 - 9:30   Scalability roadmap &amp; future features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620"/>
        </w:trPr>
        <w:tc>
          <w:tcPr>
            <w:tcW w:type="dxa" w:w="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9:30 - 10:00  Q&amp;A</w:t>
            </w:r>
          </w:p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Description </w:t>
            </w:r>
          </w:p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Duration (mins) </w:t>
            </w:r>
          </w:p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Responsible Member </w:t>
            </w:r>
          </w:p>
        </w:tc>
      </w:tr>
      <w:tr>
        <w:trPr>
          <w:trHeight w:hRule="exact" w:val="640"/>
        </w:trPr>
        <w:tc>
          <w:tcPr>
            <w:tcW w:type="dxa" w:w="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40" w:after="34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Demo Flow Summary: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520"/>
        </w:trPr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Step </w:t>
            </w:r>
          </w:p>
        </w:tc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Activity </w:t>
            </w:r>
          </w:p>
        </w:tc>
        <w:tc>
          <w:tcPr>
            <w:tcW w:type="dxa" w:w="4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Notes </w:t>
            </w:r>
          </w:p>
        </w:tc>
      </w:tr>
      <w:tr>
        <w:trPr>
          <w:trHeight w:hRule="exact" w:val="500"/>
        </w:trPr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Introduction &amp; Problem Statement </w:t>
            </w:r>
          </w:p>
        </w:tc>
        <w:tc>
          <w:tcPr>
            <w:tcW w:type="dxa" w:w="4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Solution Overview </w:t>
            </w:r>
          </w:p>
        </w:tc>
        <w:tc>
          <w:tcPr>
            <w:tcW w:type="dxa" w:w="4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Live Feature Demonstration </w:t>
            </w:r>
          </w:p>
        </w:tc>
        <w:tc>
          <w:tcPr>
            <w:tcW w:type="dxa" w:w="4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Q&amp;A Session </w:t>
            </w:r>
          </w:p>
        </w:tc>
        <w:tc>
          <w:tcPr>
            <w:tcW w:type="dxa" w:w="4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