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Team Involvement in Demonstration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58" w:lineRule="exact" w:before="8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58" w:lineRule="exact" w:before="7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258" w:lineRule="exact" w:before="7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62" w:lineRule="exact" w:before="10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Team Demo Roles</w:t>
      </w:r>
    </w:p>
    <w:p>
      <w:pPr>
        <w:autoSpaceDN w:val="0"/>
        <w:tabs>
          <w:tab w:pos="1440" w:val="left"/>
          <w:tab w:pos="1492" w:val="left"/>
        </w:tabs>
        <w:autoSpaceDE w:val="0"/>
        <w:widowControl/>
        <w:spacing w:line="210" w:lineRule="exact" w:before="212" w:after="0"/>
        <w:ind w:left="1248" w:right="201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Team Involvement in Demonstration: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Member A - Lead Presenter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records the active participation and roles of each team member during the project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Delivers introduction, problem framing, closing roadmap &amp; Q&amp;A.</w:t>
      </w:r>
    </w:p>
    <w:p>
      <w:pPr>
        <w:autoSpaceDN w:val="0"/>
        <w:autoSpaceDE w:val="0"/>
        <w:widowControl/>
        <w:spacing w:line="233" w:lineRule="auto" w:before="0" w:after="0"/>
        <w:ind w:left="12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demonstration. It ensures that every member contributes meaningfully to the presentation and that </w:t>
      </w:r>
    </w:p>
    <w:p>
      <w:pPr>
        <w:autoSpaceDN w:val="0"/>
        <w:autoSpaceDE w:val="0"/>
        <w:widowControl/>
        <w:spacing w:line="280" w:lineRule="exact" w:before="0" w:after="0"/>
        <w:ind w:left="12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responsibilities are distributed fairly and clearly.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>Member B - ML Presenter</w:t>
      </w:r>
    </w:p>
    <w:p>
      <w:pPr>
        <w:autoSpaceDN w:val="0"/>
        <w:autoSpaceDE w:val="0"/>
        <w:widowControl/>
        <w:spacing w:line="260" w:lineRule="exact" w:before="20" w:after="0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Explains dataset, model selection, accuracy metrics, confusion matrix.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86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196" w:lineRule="exact" w:before="254" w:after="0"/>
              <w:ind w:left="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Team Member Name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Member C - App Prese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Performs live web-ap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" w:val="left"/>
              </w:tabs>
              <w:autoSpaceDE w:val="0"/>
              <w:widowControl/>
              <w:spacing w:line="196" w:lineRule="exact" w:before="254" w:after="0"/>
              <w:ind w:left="2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Role in Demo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nter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 demo: form input -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Section Presented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&gt; crop result -&gt; dashbo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8" w:after="0"/>
              <w:ind w:left="10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Contribution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Summary </w:t>
            </w:r>
          </w:p>
          <w:p>
            <w:pPr>
              <w:autoSpaceDN w:val="0"/>
              <w:autoSpaceDE w:val="0"/>
              <w:widowControl/>
              <w:spacing w:line="260" w:lineRule="exact" w:before="1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rd.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8" w:after="0"/>
              <w:ind w:left="10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Participation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(Active / Passive)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Member D - QA Prese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6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nter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Runs pytest live, sho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ws CSV log, explains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test coverage.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Team Coordination Notes: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6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Aspect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Details </w:t>
            </w:r>
          </w:p>
        </w:tc>
      </w:tr>
      <w:tr>
        <w:trPr>
          <w:trHeight w:hRule="exact" w:val="56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Team Leader / Coordinator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Overall Team Coordination Rating (1-5)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Any issues during demo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How issues were resolved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