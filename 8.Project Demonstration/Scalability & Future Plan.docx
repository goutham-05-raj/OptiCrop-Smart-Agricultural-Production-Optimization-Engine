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19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1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62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Scalability &amp; Future Plan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Scalability &amp; Roadmap</w:t>
      </w:r>
    </w:p>
    <w:p>
      <w:pPr>
        <w:autoSpaceDN w:val="0"/>
        <w:tabs>
          <w:tab w:pos="1440" w:val="left"/>
          <w:tab w:pos="1492" w:val="left"/>
        </w:tabs>
        <w:autoSpaceDE w:val="0"/>
        <w:widowControl/>
        <w:spacing w:line="214" w:lineRule="exact" w:before="208" w:after="0"/>
        <w:ind w:left="1248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Scalability &amp; Future Plan: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Short-term (3 months)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outlines how the current project solution can be scaled to handle larger user bases,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REST API for IoT soil sensors (real-time NPK feeds)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increased data loads, or extended features in the future. It also captures the team's roadmap for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Multi-language support (Hindi, Telugu, Tamil)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enhancing and evolving the project beyond its current state. </w:t>
      </w:r>
    </w:p>
    <w:p>
      <w:pPr>
        <w:autoSpaceDN w:val="0"/>
        <w:autoSpaceDE w:val="0"/>
        <w:widowControl/>
        <w:spacing w:line="260" w:lineRule="exact" w:before="146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Mid-term (6 months)</w:t>
      </w:r>
    </w:p>
    <w:p>
      <w:pPr>
        <w:autoSpaceDN w:val="0"/>
        <w:tabs>
          <w:tab w:pos="1492" w:val="left"/>
        </w:tabs>
        <w:autoSpaceDE w:val="0"/>
        <w:widowControl/>
        <w:spacing w:line="140" w:lineRule="exact" w:before="142" w:after="0"/>
        <w:ind w:left="1248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Weather API integration for automated irrigation alerts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Current System Limitations: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Mobile-responsive PWA with offline mode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198" w:lineRule="exact" w:before="252" w:after="0"/>
              <w:ind w:left="60" w:right="187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Limitation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Long-term (12 months)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Leaf-disease CNN (PyTorch) via camera uplo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420" w:lineRule="exact" w:before="0" w:after="0"/>
              <w:ind w:left="18" w:right="259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Impact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ad</w:t>
            </w:r>
          </w:p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8" w:after="0"/>
              <w:ind w:left="9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Priority to Address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(High / Medium / Low)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SaaS multi-tenant login (farmer history &amp; tren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Govt. API linkage for subsidy eligibility checks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" w:val="left"/>
              </w:tabs>
              <w:autoSpaceDE w:val="0"/>
              <w:widowControl/>
              <w:spacing w:line="282" w:lineRule="exact" w:before="56" w:after="0"/>
              <w:ind w:left="0" w:right="230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 analytics)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90" w:after="4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Scalability Plan: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Scalability Aspect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Current State 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Proposed Upgrade / Solution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User Load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 Storage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Performance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Security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94" w:after="40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Future Roadmap: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0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Phase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Planned Feature / Enhancement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Target Timeline </w:t>
            </w:r>
          </w:p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Expected Impact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4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2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3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4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