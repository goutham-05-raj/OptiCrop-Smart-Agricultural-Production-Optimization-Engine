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22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39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39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Code-Layout, Readability and Reusability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2" w:val="left"/>
              </w:tabs>
              <w:autoSpaceDE w:val="0"/>
              <w:widowControl/>
              <w:spacing w:line="258" w:lineRule="exact" w:before="8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258" w:lineRule="exact" w:before="7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6" w:val="left"/>
              </w:tabs>
              <w:autoSpaceDE w:val="0"/>
              <w:widowControl/>
              <w:spacing w:line="258" w:lineRule="exact" w:before="7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262" w:lineRule="exact" w:before="100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Opticrop - Code Layout &amp; Modularity</w:t>
      </w:r>
    </w:p>
    <w:p>
      <w:pPr>
        <w:autoSpaceDN w:val="0"/>
        <w:tabs>
          <w:tab w:pos="1440" w:val="left"/>
        </w:tabs>
        <w:autoSpaceDE w:val="0"/>
        <w:widowControl/>
        <w:spacing w:line="244" w:lineRule="exact" w:before="176" w:after="0"/>
        <w:ind w:left="124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Code-Layout, Readability and Reusability: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app.py               - Flask server, /predict &amp; /dashboard routes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This document evaluates the quality of the codebase in terms of its structure, readability, and reusability.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train_models.py      - training pipeline; outputs .pkl binaries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Well-organized code with proper naming conventions, comments, and modular design ensures that the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generate_datasets.py - synthetic dataset generator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project is maintainable and can be extended or reused in future development.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>tests/test_app.py    - unittest suite (4 tests)</w:t>
      </w:r>
    </w:p>
    <w:p>
      <w:pPr>
        <w:autoSpaceDN w:val="0"/>
        <w:autoSpaceDE w:val="0"/>
        <w:widowControl/>
        <w:spacing w:line="260" w:lineRule="exact" w:before="20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models/              - serialised ML pipelines (.pkl)</w:t>
      </w:r>
    </w:p>
    <w:p>
      <w:pPr>
        <w:autoSpaceDN w:val="0"/>
        <w:tabs>
          <w:tab w:pos="1440" w:val="left"/>
        </w:tabs>
        <w:autoSpaceDE w:val="0"/>
        <w:widowControl/>
        <w:spacing w:line="140" w:lineRule="exact" w:before="142" w:after="0"/>
        <w:ind w:left="1248" w:right="720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templates/           - Jinja2 HTML pages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Code Layout Checklist: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9"/>
        </w:rPr>
        <w:t>static/              - CSS, images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86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198" w:lineRule="exact" w:before="252" w:after="0"/>
              <w:ind w:left="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Code Quality Parameter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Conventions: PEP 8 forma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0" w:right="5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type hints where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" w:val="left"/>
              </w:tabs>
              <w:autoSpaceDE w:val="0"/>
              <w:widowControl/>
              <w:spacing w:line="198" w:lineRule="exact" w:before="252" w:after="0"/>
              <w:ind w:left="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tting, snake_case naming, full docstr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pplicable.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" w:val="left"/>
              </w:tabs>
              <w:autoSpaceDE w:val="0"/>
              <w:widowControl/>
              <w:spacing w:line="318" w:lineRule="exact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Followed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ings,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(Yes / No / Partial)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8" w:after="0"/>
              <w:ind w:left="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Remarks 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Consistent Indentation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Uniform spacing/tabs used throughou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the code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Proper File Structure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Files and folders are logically organize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ed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Meaningful Variable Names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Variables reflect their purpose clearly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Function / Method Names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Functions are descriptively named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Code Comments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Inline and block comments explain log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c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Modular Design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Code is split into reusable functions/m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dules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 Redundant Code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Duplicate or unused code is removed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Error Handling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Exceptions and errors are handled gr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cefully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40" w:after="3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Reusable Components / Modules: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88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2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Component / Module Name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Language / Technolog</w:t>
            </w:r>
          </w:p>
        </w:tc>
        <w:tc>
          <w:tcPr>
            <w:tcW w:type="dxa" w:w="2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yWhere Reused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4" w:after="0"/>
              <w:ind w:left="108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Reusability Level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(High / Medium / Low) </w:t>
            </w:r>
          </w:p>
        </w:tc>
      </w:tr>
      <w:tr>
        <w:trPr>
          <w:trHeight w:hRule="exact" w:val="60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2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2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36" w:after="38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Overall Code Quality Assessment: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5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Aspect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Rating (1-5)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Comments </w:t>
            </w:r>
          </w:p>
        </w:tc>
      </w:tr>
      <w:tr>
        <w:trPr>
          <w:trHeight w:hRule="exact" w:val="54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Code Layout &amp; Structure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Readability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Reusability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Documentation / Comments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Overall Score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