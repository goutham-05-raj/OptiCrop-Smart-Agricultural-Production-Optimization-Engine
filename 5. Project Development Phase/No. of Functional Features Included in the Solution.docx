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No. of Functional Features Included in the Solution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116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Functional Features (5 implemented)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0"/>
      </w:tblGrid>
      <w:tr>
        <w:trPr>
          <w:trHeight w:hRule="exact" w:val="1066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926" w:val="left"/>
              </w:tabs>
              <w:autoSpaceDE w:val="0"/>
              <w:widowControl/>
              <w:spacing w:line="234" w:lineRule="exact" w:before="72" w:after="0"/>
              <w:ind w:left="62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Functional Features Overview: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1. Crop Recommender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This document lists all the functional features included in the project solution. Each feature is described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RF classifier recommends optimal crop from 22 types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with its purpose, implementation status, and contribution to the overall solution.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based on N, P, K, pH, rainfall, temperature, humidity.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  <w:tab w:pos="166" w:val="left"/>
              </w:tabs>
              <w:autoSpaceDE w:val="0"/>
              <w:widowControl/>
              <w:spacing w:line="282" w:lineRule="exact" w:before="8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2. Yield Forecaster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 Name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RF regressor estim</w:t>
            </w:r>
          </w:p>
          <w:p>
            <w:pPr>
              <w:autoSpaceDN w:val="0"/>
              <w:autoSpaceDE w:val="0"/>
              <w:widowControl/>
              <w:spacing w:line="260" w:lineRule="exact" w:before="1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3. Soil Health Diagn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24" w:right="576" w:hanging="1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ates harvest yield in t/ha.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50" w:after="0"/>
              <w:ind w:left="11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Module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Componen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1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Status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(Done / In Progress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/ Pending)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0" w:after="0"/>
              <w:ind w:left="11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Marks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Contribution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44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K-Means (k=5) clu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Moderate / Poor / 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80" w:lineRule="exact" w:before="60" w:after="0"/>
              <w:ind w:left="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sters soil into Excellent / Good /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ritical.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4. NPK Prescriber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Computes NPK de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Urea (N), SSP (P),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ficit vs. crop optimum; recommen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MOP (K) kg/ha dosage.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ds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5. Analytics Dashboa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Accuracy compari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4" w:right="0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on bar chart, confusion matrix he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tmap,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2" w:after="0"/>
              <w:ind w:left="1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feature-importance</w:t>
            </w:r>
          </w:p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plot rendered with Matplotlib/Sea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born.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Metric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Count / Value </w:t>
            </w:r>
          </w:p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Planned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Implemented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Core / Must-Have Features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Additional / Nice-to-Have Features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Features Tested &amp; Verified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36" w:after="38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Category Breakdown: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Category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Features in Category 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Example Features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User Interface (UI)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Backend / Logic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Database / Storage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API / Integration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Security / Authentication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