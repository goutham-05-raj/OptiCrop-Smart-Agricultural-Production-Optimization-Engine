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6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60.0" w:type="dxa"/>
      </w:tblPr>
      <w:tblGrid>
        <w:gridCol w:w="4680"/>
        <w:gridCol w:w="4680"/>
      </w:tblGrid>
      <w:tr>
        <w:trPr>
          <w:trHeight w:hRule="exact" w:val="1336"/>
        </w:trPr>
        <w:tc>
          <w:tcPr>
            <w:tcW w:type="dxa" w:w="63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39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828800" cy="77216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7721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72" w:after="0"/>
              <w:ind w:left="0" w:right="344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096009" cy="50419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6009" cy="5041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233" w:lineRule="auto" w:before="492" w:after="238"/>
        <w:ind w:left="0" w:right="4944" w:firstLine="0"/>
        <w:jc w:val="right"/>
      </w:pPr>
      <w:r>
        <w:rPr>
          <w:rFonts w:ascii="Arial" w:hAnsi="Arial" w:eastAsia="Arial"/>
          <w:b/>
          <w:i w:val="0"/>
          <w:color w:val="000000"/>
          <w:sz w:val="26"/>
        </w:rPr>
        <w:t xml:space="preserve">Performance Testing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90.0" w:type="dxa"/>
      </w:tblPr>
      <w:tblGrid>
        <w:gridCol w:w="4680"/>
        <w:gridCol w:w="4680"/>
      </w:tblGrid>
      <w:tr>
        <w:trPr>
          <w:trHeight w:hRule="exact" w:val="420"/>
        </w:trPr>
        <w:tc>
          <w:tcPr>
            <w:tcW w:type="dxa" w:w="21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48" w:val="left"/>
              </w:tabs>
              <w:autoSpaceDE w:val="0"/>
              <w:widowControl/>
              <w:spacing w:line="258" w:lineRule="exact" w:before="44" w:after="0"/>
              <w:ind w:left="11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Date </w:t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July 7, 2026</w:t>
            </w:r>
          </w:p>
        </w:tc>
        <w:tc>
          <w:tcPr>
            <w:tcW w:type="dxa" w:w="72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20"/>
        </w:trPr>
        <w:tc>
          <w:tcPr>
            <w:tcW w:type="dxa" w:w="21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178" w:val="left"/>
              </w:tabs>
              <w:autoSpaceDE w:val="0"/>
              <w:widowControl/>
              <w:spacing w:line="256" w:lineRule="exact" w:before="54" w:after="0"/>
              <w:ind w:left="11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Team ID </w:t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12344</w:t>
            </w:r>
          </w:p>
        </w:tc>
        <w:tc>
          <w:tcPr>
            <w:tcW w:type="dxa" w:w="72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20"/>
        </w:trPr>
        <w:tc>
          <w:tcPr>
            <w:tcW w:type="dxa" w:w="21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692" w:val="left"/>
              </w:tabs>
              <w:autoSpaceDE w:val="0"/>
              <w:widowControl/>
              <w:spacing w:line="256" w:lineRule="exact" w:before="58" w:after="0"/>
              <w:ind w:left="11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Project Name </w:t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Opticr</w:t>
            </w:r>
          </w:p>
        </w:tc>
        <w:tc>
          <w:tcPr>
            <w:tcW w:type="dxa" w:w="72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02" w:after="0"/>
              <w:ind w:left="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op</w:t>
            </w:r>
          </w:p>
        </w:tc>
      </w:tr>
      <w:tr>
        <w:trPr>
          <w:trHeight w:hRule="exact" w:val="440"/>
        </w:trPr>
        <w:tc>
          <w:tcPr>
            <w:tcW w:type="dxa" w:w="21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2" w:after="0"/>
              <w:ind w:left="11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Maximum Marks </w:t>
            </w:r>
          </w:p>
        </w:tc>
        <w:tc>
          <w:tcPr>
            <w:tcW w:type="dxa" w:w="72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2" w:after="0"/>
              <w:ind w:left="13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5 Marks </w:t>
            </w:r>
          </w:p>
        </w:tc>
      </w:tr>
    </w:tbl>
    <w:p>
      <w:pPr>
        <w:autoSpaceDN w:val="0"/>
        <w:autoSpaceDE w:val="0"/>
        <w:widowControl/>
        <w:spacing w:line="37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40.0" w:type="dxa"/>
      </w:tblPr>
      <w:tblGrid>
        <w:gridCol w:w="9360"/>
      </w:tblGrid>
      <w:tr>
        <w:trPr>
          <w:trHeight w:hRule="exact" w:val="920"/>
        </w:trPr>
        <w:tc>
          <w:tcPr>
            <w:tcW w:type="dxa" w:w="10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4" w:lineRule="exact" w:before="0" w:after="0"/>
              <w:ind w:left="54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Performance Testing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9"/>
              </w:rPr>
              <w:t>Opticrop - Testing &amp; Performance</w:t>
            </w:r>
          </w:p>
          <w:p>
            <w:pPr>
              <w:autoSpaceDN w:val="0"/>
              <w:autoSpaceDE w:val="0"/>
              <w:widowControl/>
              <w:spacing w:line="233" w:lineRule="auto" w:before="78" w:after="0"/>
              <w:ind w:left="54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Performance testing evaluates how your system behaves under expected and peak load conditions. </w:t>
            </w:r>
          </w:p>
          <w:p>
            <w:pPr>
              <w:autoSpaceDN w:val="0"/>
              <w:autoSpaceDE w:val="0"/>
              <w:widowControl/>
              <w:spacing w:line="224" w:lineRule="exact" w:before="0" w:after="0"/>
              <w:ind w:left="54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Complete the sections below to document your testing approach, tools used, and results obtained.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9"/>
              </w:rPr>
              <w:t>Model Accuracy (validation set)</w:t>
            </w:r>
          </w:p>
        </w:tc>
      </w:tr>
    </w:tbl>
    <w:p>
      <w:pPr>
        <w:autoSpaceDN w:val="0"/>
        <w:autoSpaceDE w:val="0"/>
        <w:widowControl/>
        <w:spacing w:line="260" w:lineRule="exact" w:before="6" w:after="0"/>
        <w:ind w:left="1492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19"/>
        </w:rPr>
        <w:t xml:space="preserve"> Random Forest Classifier  : 100.00 %</w:t>
      </w:r>
    </w:p>
    <w:p>
      <w:pPr>
        <w:autoSpaceDN w:val="0"/>
        <w:autoSpaceDE w:val="0"/>
        <w:widowControl/>
        <w:spacing w:line="262" w:lineRule="exact" w:before="20" w:after="4"/>
        <w:ind w:left="1492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19"/>
        </w:rPr>
        <w:t xml:space="preserve"> Decision Tree Classifier  :  98.18 %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40.0" w:type="dxa"/>
      </w:tblPr>
      <w:tblGrid>
        <w:gridCol w:w="9360"/>
      </w:tblGrid>
      <w:tr>
        <w:trPr>
          <w:trHeight w:hRule="exact" w:val="336"/>
        </w:trPr>
        <w:tc>
          <w:tcPr>
            <w:tcW w:type="dxa" w:w="78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0" w:after="0"/>
              <w:ind w:left="54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Step 1: Testing Overview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9"/>
              </w:rPr>
              <w:t xml:space="preserve"> K-Nearest Neighbours      :  97.50 %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90.0" w:type="dxa"/>
      </w:tblPr>
      <w:tblGrid>
        <w:gridCol w:w="4680"/>
        <w:gridCol w:w="4680"/>
      </w:tblGrid>
      <w:tr>
        <w:trPr>
          <w:trHeight w:hRule="exact" w:val="420"/>
        </w:trPr>
        <w:tc>
          <w:tcPr>
            <w:tcW w:type="dxa" w:w="31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330" w:val="left"/>
              </w:tabs>
              <w:autoSpaceDE w:val="0"/>
              <w:widowControl/>
              <w:spacing w:line="122" w:lineRule="exact" w:before="138" w:after="0"/>
              <w:ind w:left="39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9"/>
              </w:rPr>
              <w:t xml:space="preserve"> Logistic Regression       :  95.68 </w:t>
            </w:r>
            <w:r>
              <w:tab/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Field </w:t>
            </w:r>
          </w:p>
        </w:tc>
        <w:tc>
          <w:tcPr>
            <w:tcW w:type="dxa" w:w="62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20.0" w:type="dxa"/>
            </w:tblPr>
            <w:tblGrid>
              <w:gridCol w:w="3120"/>
              <w:gridCol w:w="3120"/>
            </w:tblGrid>
            <w:tr>
              <w:trPr>
                <w:trHeight w:hRule="exact" w:val="380"/>
              </w:trPr>
              <w:tc>
                <w:tcPr>
                  <w:tcW w:type="dxa" w:w="1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0" w:lineRule="exact" w:before="0" w:after="0"/>
                    <w:ind w:left="6" w:right="0" w:firstLine="0"/>
                    <w:jc w:val="lef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19"/>
                    </w:rPr>
                    <w:t xml:space="preserve"> %</w:t>
                  </w:r>
                </w:p>
              </w:tc>
              <w:tc>
                <w:tcPr>
                  <w:tcW w:type="dxa" w:w="33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24" w:after="0"/>
                    <w:ind w:left="0" w:right="0" w:firstLine="0"/>
                    <w:jc w:val="center"/>
                  </w:pPr>
                  <w:r>
                    <w:rPr>
                      <w:rFonts w:ascii="Arial" w:hAnsi="Arial" w:eastAsia="Arial"/>
                      <w:b/>
                      <w:i w:val="0"/>
                      <w:color w:val="000000"/>
                      <w:sz w:val="20"/>
                    </w:rPr>
                    <w:t xml:space="preserve">Details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440"/>
        </w:trPr>
        <w:tc>
          <w:tcPr>
            <w:tcW w:type="dxa" w:w="31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30" w:after="0"/>
              <w:ind w:left="11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Testing Tool Used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9"/>
              </w:rPr>
              <w:t>Yield Regressor</w:t>
            </w:r>
          </w:p>
        </w:tc>
        <w:tc>
          <w:tcPr>
            <w:tcW w:type="dxa" w:w="62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2" w:after="0"/>
              <w:ind w:left="11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[e.g., JMeter, Locust, k6, Postman] </w:t>
            </w:r>
          </w:p>
        </w:tc>
      </w:tr>
      <w:tr>
        <w:trPr>
          <w:trHeight w:hRule="exact" w:val="420"/>
        </w:trPr>
        <w:tc>
          <w:tcPr>
            <w:tcW w:type="dxa" w:w="31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2" w:val="left"/>
              </w:tabs>
              <w:autoSpaceDE w:val="0"/>
              <w:widowControl/>
              <w:spacing w:line="134" w:lineRule="exact" w:before="12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9"/>
              </w:rPr>
              <w:t xml:space="preserve"> Random Forest Regressor   : R 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Type of Testing </w:t>
            </w:r>
          </w:p>
        </w:tc>
        <w:tc>
          <w:tcPr>
            <w:tcW w:type="dxa" w:w="62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50" w:val="left"/>
              </w:tabs>
              <w:autoSpaceDE w:val="0"/>
              <w:widowControl/>
              <w:spacing w:line="134" w:lineRule="exact" w:before="126" w:after="0"/>
              <w:ind w:left="0" w:right="158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9"/>
              </w:rPr>
              <w:t xml:space="preserve">2 = 0.92+ </w:t>
            </w:r>
            <w:r>
              <w:br/>
            </w:r>
            <w:r>
              <w:tab/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[e.g., Load Testing, Stress Testing, Spike Testing] </w:t>
            </w:r>
          </w:p>
        </w:tc>
      </w:tr>
      <w:tr>
        <w:trPr>
          <w:trHeight w:hRule="exact" w:val="420"/>
        </w:trPr>
        <w:tc>
          <w:tcPr>
            <w:tcW w:type="dxa" w:w="31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10" w:after="0"/>
              <w:ind w:left="11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Target Module / API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9"/>
              </w:rPr>
              <w:t>Automated Unit Tests  (pytest / u</w:t>
            </w:r>
          </w:p>
        </w:tc>
        <w:tc>
          <w:tcPr>
            <w:tcW w:type="dxa" w:w="62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46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9"/>
              </w:rPr>
              <w:t xml:space="preserve">nittest)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[Specify which feature or endpoint was tested] </w:t>
            </w:r>
          </w:p>
        </w:tc>
      </w:tr>
      <w:tr>
        <w:trPr>
          <w:trHeight w:hRule="exact" w:val="420"/>
        </w:trPr>
        <w:tc>
          <w:tcPr>
            <w:tcW w:type="dxa" w:w="31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2" w:val="left"/>
              </w:tabs>
              <w:autoSpaceDE w:val="0"/>
              <w:widowControl/>
              <w:spacing w:line="142" w:lineRule="exact" w:before="118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9"/>
              </w:rPr>
              <w:t xml:space="preserve"> test_homepage_loads    PASS 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Test Environment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9"/>
              </w:rPr>
              <w:t xml:space="preserve"> test_predict_endpoint  PASSED</w:t>
            </w:r>
          </w:p>
        </w:tc>
        <w:tc>
          <w:tcPr>
            <w:tcW w:type="dxa" w:w="62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16" w:val="left"/>
              </w:tabs>
              <w:autoSpaceDE w:val="0"/>
              <w:widowControl/>
              <w:spacing w:line="146" w:lineRule="exact" w:before="114" w:after="0"/>
              <w:ind w:left="40" w:right="288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9"/>
              </w:rPr>
              <w:t xml:space="preserve">D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[e.g., Local / Cloud / Hosted Server] </w:t>
            </w:r>
          </w:p>
        </w:tc>
      </w:tr>
      <w:tr>
        <w:trPr>
          <w:trHeight w:hRule="exact" w:val="680"/>
        </w:trPr>
        <w:tc>
          <w:tcPr>
            <w:tcW w:type="dxa" w:w="31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Test Date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9"/>
              </w:rPr>
              <w:t xml:space="preserve"> test_csv_logging       PASSED</w:t>
            </w:r>
          </w:p>
          <w:p>
            <w:pPr>
              <w:autoSpaceDN w:val="0"/>
              <w:autoSpaceDE w:val="0"/>
              <w:widowControl/>
              <w:spacing w:line="260" w:lineRule="exact" w:before="6" w:after="0"/>
              <w:ind w:left="39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9"/>
              </w:rPr>
              <w:t xml:space="preserve"> test_bounds_validation PASSED</w:t>
            </w:r>
          </w:p>
        </w:tc>
        <w:tc>
          <w:tcPr>
            <w:tcW w:type="dxa" w:w="62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330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9"/>
              </w:rPr>
              <w:t>D</w:t>
            </w:r>
          </w:p>
        </w:tc>
      </w:tr>
    </w:tbl>
    <w:p>
      <w:pPr>
        <w:autoSpaceDN w:val="0"/>
        <w:autoSpaceDE w:val="0"/>
        <w:widowControl/>
        <w:spacing w:line="262" w:lineRule="exact" w:before="0" w:after="0"/>
        <w:ind w:left="1492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19"/>
        </w:rPr>
        <w:t xml:space="preserve"> =&gt; 4 / 4 tests passed</w:t>
      </w:r>
    </w:p>
    <w:p>
      <w:pPr>
        <w:autoSpaceDN w:val="0"/>
        <w:autoSpaceDE w:val="0"/>
        <w:widowControl/>
        <w:spacing w:line="233" w:lineRule="auto" w:before="246" w:after="118"/>
        <w:ind w:left="108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Step 2: Test Scenarios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90.0" w:type="dxa"/>
      </w:tblPr>
      <w:tblGrid>
        <w:gridCol w:w="1872"/>
        <w:gridCol w:w="1872"/>
        <w:gridCol w:w="1872"/>
        <w:gridCol w:w="1872"/>
        <w:gridCol w:w="1872"/>
      </w:tblGrid>
      <w:tr>
        <w:trPr>
          <w:trHeight w:hRule="exact" w:val="680"/>
        </w:trPr>
        <w:tc>
          <w:tcPr>
            <w:tcW w:type="dxa" w:w="8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S.No </w:t>
            </w:r>
          </w:p>
        </w:tc>
        <w:tc>
          <w:tcPr>
            <w:tcW w:type="dxa" w:w="26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86" w:after="0"/>
              <w:ind w:left="576" w:right="432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Test Scenario / 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Description </w:t>
            </w:r>
          </w:p>
        </w:tc>
        <w:tc>
          <w:tcPr>
            <w:tcW w:type="dxa" w:w="17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86" w:after="0"/>
              <w:ind w:left="144" w:right="144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No. of Virtual 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Users </w:t>
            </w:r>
          </w:p>
        </w:tc>
        <w:tc>
          <w:tcPr>
            <w:tcW w:type="dxa" w:w="17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Duration (sec) </w:t>
            </w:r>
          </w:p>
        </w:tc>
        <w:tc>
          <w:tcPr>
            <w:tcW w:type="dxa" w:w="23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Expected Outcome </w:t>
            </w:r>
          </w:p>
        </w:tc>
      </w:tr>
      <w:tr>
        <w:trPr>
          <w:trHeight w:hRule="exact" w:val="680"/>
        </w:trPr>
        <w:tc>
          <w:tcPr>
            <w:tcW w:type="dxa" w:w="8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1 </w:t>
            </w:r>
          </w:p>
        </w:tc>
        <w:tc>
          <w:tcPr>
            <w:tcW w:type="dxa" w:w="26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3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60"/>
        </w:trPr>
        <w:tc>
          <w:tcPr>
            <w:tcW w:type="dxa" w:w="8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2 </w:t>
            </w:r>
          </w:p>
        </w:tc>
        <w:tc>
          <w:tcPr>
            <w:tcW w:type="dxa" w:w="26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3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60"/>
        </w:trPr>
        <w:tc>
          <w:tcPr>
            <w:tcW w:type="dxa" w:w="8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3 </w:t>
            </w:r>
          </w:p>
        </w:tc>
        <w:tc>
          <w:tcPr>
            <w:tcW w:type="dxa" w:w="26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3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40"/>
        </w:trPr>
        <w:tc>
          <w:tcPr>
            <w:tcW w:type="dxa" w:w="8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4 </w:t>
            </w:r>
          </w:p>
        </w:tc>
        <w:tc>
          <w:tcPr>
            <w:tcW w:type="dxa" w:w="26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3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60.0" w:type="dxa"/>
      </w:tblPr>
      <w:tblGrid>
        <w:gridCol w:w="4680"/>
        <w:gridCol w:w="4680"/>
      </w:tblGrid>
      <w:tr>
        <w:trPr>
          <w:trHeight w:hRule="exact" w:val="1336"/>
        </w:trPr>
        <w:tc>
          <w:tcPr>
            <w:tcW w:type="dxa" w:w="63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39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828800" cy="77216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7721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72" w:after="0"/>
              <w:ind w:left="0" w:right="344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096009" cy="50419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6009" cy="5041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233" w:lineRule="auto" w:before="370" w:after="128"/>
        <w:ind w:left="108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Step 3: Performance Test Results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90.0" w:type="dxa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rHeight w:hRule="exact" w:val="660"/>
        </w:trPr>
        <w:tc>
          <w:tcPr>
            <w:tcW w:type="dxa" w:w="8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0" w:after="0"/>
              <w:ind w:left="18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S.No </w:t>
            </w:r>
          </w:p>
        </w:tc>
        <w:tc>
          <w:tcPr>
            <w:tcW w:type="dxa" w:w="21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0" w:after="0"/>
              <w:ind w:left="0" w:right="67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Metric </w:t>
            </w:r>
          </w:p>
        </w:tc>
        <w:tc>
          <w:tcPr>
            <w:tcW w:type="dxa" w:w="15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0" w:after="0"/>
              <w:ind w:left="20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Target Value </w:t>
            </w:r>
          </w:p>
        </w:tc>
        <w:tc>
          <w:tcPr>
            <w:tcW w:type="dxa" w:w="15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0" w:after="0"/>
              <w:ind w:left="17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Actual Value </w:t>
            </w:r>
          </w:p>
        </w:tc>
        <w:tc>
          <w:tcPr>
            <w:tcW w:type="dxa" w:w="16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80" w:after="0"/>
              <w:ind w:left="144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Status (Pass / 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Fail) </w:t>
            </w:r>
          </w:p>
        </w:tc>
        <w:tc>
          <w:tcPr>
            <w:tcW w:type="dxa" w:w="17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Remarks </w:t>
            </w:r>
          </w:p>
        </w:tc>
      </w:tr>
      <w:tr>
        <w:trPr>
          <w:trHeight w:hRule="exact" w:val="700"/>
        </w:trPr>
        <w:tc>
          <w:tcPr>
            <w:tcW w:type="dxa" w:w="8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8" w:after="0"/>
              <w:ind w:left="0" w:right="262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1 </w:t>
            </w:r>
          </w:p>
        </w:tc>
        <w:tc>
          <w:tcPr>
            <w:tcW w:type="dxa" w:w="21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108" w:after="0"/>
              <w:ind w:left="124" w:right="432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Response Time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(Avg) </w:t>
            </w:r>
          </w:p>
        </w:tc>
        <w:tc>
          <w:tcPr>
            <w:tcW w:type="dxa" w:w="15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8" w:after="0"/>
              <w:ind w:left="12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&lt; 2 seconds </w:t>
            </w:r>
          </w:p>
        </w:tc>
        <w:tc>
          <w:tcPr>
            <w:tcW w:type="dxa" w:w="15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80"/>
        </w:trPr>
        <w:tc>
          <w:tcPr>
            <w:tcW w:type="dxa" w:w="8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2" w:after="0"/>
              <w:ind w:left="0" w:right="262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2 </w:t>
            </w:r>
          </w:p>
        </w:tc>
        <w:tc>
          <w:tcPr>
            <w:tcW w:type="dxa" w:w="21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92" w:after="0"/>
              <w:ind w:left="124" w:right="432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Response Time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(Max) </w:t>
            </w:r>
          </w:p>
        </w:tc>
        <w:tc>
          <w:tcPr>
            <w:tcW w:type="dxa" w:w="15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2" w:after="0"/>
              <w:ind w:left="12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&lt; 5 seconds </w:t>
            </w:r>
          </w:p>
        </w:tc>
        <w:tc>
          <w:tcPr>
            <w:tcW w:type="dxa" w:w="15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700"/>
        </w:trPr>
        <w:tc>
          <w:tcPr>
            <w:tcW w:type="dxa" w:w="8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6" w:after="0"/>
              <w:ind w:left="0" w:right="262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3 </w:t>
            </w:r>
          </w:p>
        </w:tc>
        <w:tc>
          <w:tcPr>
            <w:tcW w:type="dxa" w:w="21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96" w:after="0"/>
              <w:ind w:left="124" w:right="864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Throughput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(Req/sec) </w:t>
            </w:r>
          </w:p>
        </w:tc>
        <w:tc>
          <w:tcPr>
            <w:tcW w:type="dxa" w:w="15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60"/>
        </w:trPr>
        <w:tc>
          <w:tcPr>
            <w:tcW w:type="dxa" w:w="8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0" w:after="0"/>
              <w:ind w:left="0" w:right="262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4 </w:t>
            </w:r>
          </w:p>
        </w:tc>
        <w:tc>
          <w:tcPr>
            <w:tcW w:type="dxa" w:w="21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0" w:after="0"/>
              <w:ind w:left="12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Error Rate </w:t>
            </w:r>
          </w:p>
        </w:tc>
        <w:tc>
          <w:tcPr>
            <w:tcW w:type="dxa" w:w="15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0" w:after="0"/>
              <w:ind w:left="12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&lt; 1% </w:t>
            </w:r>
          </w:p>
        </w:tc>
        <w:tc>
          <w:tcPr>
            <w:tcW w:type="dxa" w:w="15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60"/>
        </w:trPr>
        <w:tc>
          <w:tcPr>
            <w:tcW w:type="dxa" w:w="8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0" w:after="0"/>
              <w:ind w:left="0" w:right="262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5 </w:t>
            </w:r>
          </w:p>
        </w:tc>
        <w:tc>
          <w:tcPr>
            <w:tcW w:type="dxa" w:w="21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0" w:after="0"/>
              <w:ind w:left="12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CPU Utilization </w:t>
            </w:r>
          </w:p>
        </w:tc>
        <w:tc>
          <w:tcPr>
            <w:tcW w:type="dxa" w:w="15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0" w:after="0"/>
              <w:ind w:left="12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&lt; 80% </w:t>
            </w:r>
          </w:p>
        </w:tc>
        <w:tc>
          <w:tcPr>
            <w:tcW w:type="dxa" w:w="15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80"/>
        </w:trPr>
        <w:tc>
          <w:tcPr>
            <w:tcW w:type="dxa" w:w="8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0" w:after="0"/>
              <w:ind w:left="0" w:right="262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6 </w:t>
            </w:r>
          </w:p>
        </w:tc>
        <w:tc>
          <w:tcPr>
            <w:tcW w:type="dxa" w:w="21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0" w:after="0"/>
              <w:ind w:left="12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Memory Utilization </w:t>
            </w:r>
          </w:p>
        </w:tc>
        <w:tc>
          <w:tcPr>
            <w:tcW w:type="dxa" w:w="15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0" w:after="0"/>
              <w:ind w:left="12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&lt; 80% </w:t>
            </w:r>
          </w:p>
        </w:tc>
        <w:tc>
          <w:tcPr>
            <w:tcW w:type="dxa" w:w="15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33" w:lineRule="auto" w:before="436" w:after="0"/>
        <w:ind w:left="108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Step 4: Observations &amp; Analysis </w:t>
      </w:r>
    </w:p>
    <w:p>
      <w:pPr>
        <w:autoSpaceDN w:val="0"/>
        <w:autoSpaceDE w:val="0"/>
        <w:widowControl/>
        <w:spacing w:line="240" w:lineRule="auto" w:before="120" w:after="0"/>
        <w:ind w:left="108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943600" cy="219964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9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33" w:lineRule="auto" w:before="252" w:after="0"/>
        <w:ind w:left="108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Step 5: Screenshots / Evidence </w:t>
      </w:r>
    </w:p>
    <w:p>
      <w:pPr>
        <w:autoSpaceDN w:val="0"/>
        <w:autoSpaceDE w:val="0"/>
        <w:widowControl/>
        <w:spacing w:line="233" w:lineRule="auto" w:before="140" w:after="0"/>
        <w:ind w:left="108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Attach screenshots of your performance testing tool results below (e.g., JMeter report, Locust graphs, k6 </w:t>
      </w:r>
    </w:p>
    <w:p>
      <w:pPr>
        <w:autoSpaceDN w:val="0"/>
        <w:autoSpaceDE w:val="0"/>
        <w:widowControl/>
        <w:spacing w:line="233" w:lineRule="auto" w:before="42" w:after="0"/>
        <w:ind w:left="108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output): </w:t>
      </w:r>
    </w:p>
    <w:p>
      <w:pPr>
        <w:autoSpaceDN w:val="0"/>
        <w:autoSpaceDE w:val="0"/>
        <w:widowControl/>
        <w:spacing w:line="240" w:lineRule="auto" w:before="126" w:after="0"/>
        <w:ind w:left="108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943600" cy="15621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21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0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