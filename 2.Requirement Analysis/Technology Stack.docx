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9720" w:val="left"/>
        </w:tabs>
        <w:autoSpaceDE w:val="0"/>
        <w:widowControl/>
        <w:spacing w:line="240" w:lineRule="auto" w:before="224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2" w:after="71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Technology Stack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300" w:lineRule="exact" w:before="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</w:tabs>
              <w:autoSpaceDE w:val="0"/>
              <w:widowControl/>
              <w:spacing w:line="300" w:lineRule="exact" w:before="5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</w:tabs>
              <w:autoSpaceDE w:val="0"/>
              <w:widowControl/>
              <w:spacing w:line="300" w:lineRule="exact" w:before="5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262" w:lineRule="exact" w:before="28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Technology Stack</w:t>
      </w:r>
    </w:p>
    <w:p>
      <w:pPr>
        <w:autoSpaceDN w:val="0"/>
        <w:autoSpaceDE w:val="0"/>
        <w:widowControl/>
        <w:spacing w:line="230" w:lineRule="auto" w:before="3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Define Your Technology Stack: </w:t>
      </w:r>
    </w:p>
    <w:p>
      <w:pPr>
        <w:autoSpaceDN w:val="0"/>
        <w:autoSpaceDE w:val="0"/>
        <w:widowControl/>
        <w:spacing w:line="260" w:lineRule="exact" w:before="0" w:after="18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Language   : Python 3.10+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2006"/>
        </w:trPr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7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Identify the programming languages, frameworks, databases, front-end tools, back-end tools,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ML / AI    : Scikit-learn 1.9 - Random Forest (classifier + regressor), K-Means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APIs that you will use to build your solution. A well-chosen technology stack ensures that your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Data       : Pandas 3.0, NumPy 2.5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is scalable, maintainable, and aligned with your project requirements. </w:t>
            </w:r>
          </w:p>
          <w:p>
            <w:pPr>
              <w:autoSpaceDN w:val="0"/>
              <w:autoSpaceDE w:val="0"/>
              <w:widowControl/>
              <w:spacing w:line="316" w:lineRule="exact" w:before="0" w:after="0"/>
              <w:ind w:left="72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Plotting   : Matplotlib 3.11, Seaborn 0.13 - accuracy charts, confusion matrices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Frontend   : HTML5, CSS3 (glassmorphism), Bootstrap 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Fill out the table below to detail the specific technologies chosen for each component of your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Testing    : pytest / Python unittest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architecture and provide a brief justification for your choice. 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Version Ctrl: Git / GitHub</w:t>
            </w:r>
          </w:p>
        </w:tc>
      </w:tr>
    </w:tbl>
    <w:p>
      <w:pPr>
        <w:autoSpaceDN w:val="0"/>
        <w:autoSpaceDE w:val="0"/>
        <w:widowControl/>
        <w:spacing w:line="230" w:lineRule="auto" w:before="78" w:after="7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Technology Stack Details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S.No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Architecture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Component / Layer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Technology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Chosen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Justification / Purpose</w:t>
            </w:r>
          </w:p>
        </w:tc>
      </w:tr>
      <w:tr>
        <w:trPr>
          <w:trHeight w:hRule="exact" w:val="32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44" w:right="100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Frontend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Client-Side </w:t>
            </w:r>
          </w:p>
          <w:p>
            <w:pPr>
              <w:autoSpaceDN w:val="0"/>
              <w:autoSpaceDE w:val="0"/>
              <w:widowControl/>
              <w:spacing w:line="254" w:lineRule="auto" w:before="1328" w:after="0"/>
              <w:ind w:left="1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React, Angular,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HTML/CSS)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1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responsive design,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component reusability)]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20" w:val="left"/>
        </w:tabs>
        <w:autoSpaceDE w:val="0"/>
        <w:widowControl/>
        <w:spacing w:line="240" w:lineRule="auto" w:before="224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70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Backend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Server-Side </w:t>
            </w:r>
          </w:p>
          <w:p>
            <w:pPr>
              <w:autoSpaceDN w:val="0"/>
              <w:autoSpaceDE w:val="0"/>
              <w:widowControl/>
              <w:spacing w:line="252" w:lineRule="auto" w:before="1330" w:after="0"/>
              <w:ind w:left="1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Node.js,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Python/Django, Java)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176" w:right="3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fast processing, existing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team expertise)]</w:t>
            </w:r>
          </w:p>
        </w:tc>
      </w:tr>
      <w:tr>
        <w:trPr>
          <w:trHeight w:hRule="exact" w:val="360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8" w:after="0"/>
              <w:ind w:left="17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Database / Data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Storage </w:t>
            </w:r>
          </w:p>
          <w:p>
            <w:pPr>
              <w:autoSpaceDN w:val="0"/>
              <w:autoSpaceDE w:val="0"/>
              <w:widowControl/>
              <w:spacing w:line="262" w:lineRule="auto" w:before="1330" w:after="0"/>
              <w:ind w:left="17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MySQL,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MongoDB,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PostgreSQL)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8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1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handles unstructured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data, strong relational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mapping)]</w:t>
            </w:r>
          </w:p>
        </w:tc>
      </w:tr>
      <w:tr>
        <w:trPr>
          <w:trHeight w:hRule="exact" w:val="328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Cloud / Hosting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Deployment </w:t>
            </w:r>
          </w:p>
          <w:p>
            <w:pPr>
              <w:autoSpaceDN w:val="0"/>
              <w:autoSpaceDE w:val="0"/>
              <w:widowControl/>
              <w:spacing w:line="254" w:lineRule="auto" w:before="1328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AWS, Azure,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Heroku, Docker)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6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1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easy scalability,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cost-effective hosting)]</w:t>
            </w:r>
          </w:p>
        </w:tc>
      </w:tr>
      <w:tr>
        <w:trPr>
          <w:trHeight w:hRule="exact" w:val="214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Version Control &amp;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CI/CD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8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1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why this was chosen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seamless collaboration,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automated testing)]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20" w:val="left"/>
        </w:tabs>
        <w:autoSpaceDE w:val="0"/>
        <w:widowControl/>
        <w:spacing w:line="240" w:lineRule="auto" w:before="224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77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21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094740" cy="504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3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GitHub, GitLab,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Jenkins)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0"/>
        </w:trPr>
        <w:tc>
          <w:tcPr>
            <w:tcW w:type="dxa" w:w="9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2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Third-Party APIs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Other Tools </w:t>
            </w:r>
          </w:p>
          <w:p>
            <w:pPr>
              <w:autoSpaceDN w:val="0"/>
              <w:autoSpaceDE w:val="0"/>
              <w:widowControl/>
              <w:spacing w:line="252" w:lineRule="auto" w:before="1330" w:after="0"/>
              <w:ind w:left="17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(e.g., Stripe, Twilio,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Google Maps) </w:t>
            </w:r>
          </w:p>
        </w:tc>
        <w:tc>
          <w:tcPr>
            <w:tcW w:type="dxa" w:w="190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7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[Specify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technology]</w:t>
            </w:r>
          </w:p>
        </w:tc>
        <w:tc>
          <w:tcPr>
            <w:tcW w:type="dxa" w:w="3440"/>
            <w:tcBorders>
              <w:start w:sz="8.0" w:val="single" w:color="#C3C7C4"/>
              <w:top w:sz="8.0" w:val="single" w:color="#C3C7C4"/>
              <w:end w:sz="8.0" w:val="single" w:color="#C3C7C4"/>
              <w:bottom w:sz="8.0" w:val="single" w:color="#C3C7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44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[Explain the specific feature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this enables in your project]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