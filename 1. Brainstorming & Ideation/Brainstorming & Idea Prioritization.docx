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Brainstorming &amp; Idea Prioritization</w:t>
      </w:r>
    </w:p>
    <w:p>
      <w:r>
        <w:t>Team ID: 12344 | Project Name: Opticrop</w:t>
        <w:br/>
        <w:t>Date: 06 july-2026</w:t>
        <w:br/>
        <w:br/>
      </w:r>
    </w:p>
    <w:p>
      <w:pPr>
        <w:pStyle w:val="Heading1"/>
      </w:pPr>
      <w:r>
        <w:t>1. Project Idea Exploration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Team Member</w:t>
            </w:r>
          </w:p>
        </w:tc>
        <w:tc>
          <w:tcPr>
            <w:tcW w:type="dxa" w:w="1728"/>
          </w:tcPr>
          <w:p>
            <w:r>
              <w:t>Idea / Suggestion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Group No.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D.Goutham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2. Idea Prioritization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No.</w:t>
            </w:r>
          </w:p>
        </w:tc>
        <w:tc>
          <w:tcPr>
            <w:tcW w:type="dxa" w:w="1440"/>
          </w:tcPr>
          <w:p>
            <w:r>
              <w:t>Final Idea</w:t>
            </w:r>
          </w:p>
        </w:tc>
        <w:tc>
          <w:tcPr>
            <w:tcW w:type="dxa" w:w="1440"/>
          </w:tcPr>
          <w:p>
            <w:r>
              <w:t>Feasibility (High/Medium/Low)</w:t>
            </w:r>
          </w:p>
        </w:tc>
        <w:tc>
          <w:tcPr>
            <w:tcW w:type="dxa" w:w="1440"/>
          </w:tcPr>
          <w:p>
            <w:r>
              <w:t>Importance (High/Medium/Low)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Selected (Yes/No)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