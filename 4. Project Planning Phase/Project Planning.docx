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53"/>
        <w:gridCol w:w="4653"/>
        <w:gridCol w:w="4653"/>
      </w:tblGrid>
      <w:tr>
        <w:trPr>
          <w:trHeight w:hRule="exact" w:val="1318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43710" cy="732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73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3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0" w:after="0"/>
              <w:ind w:left="0" w:right="2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19200" cy="5613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61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186" w:after="276"/>
        <w:ind w:left="0" w:right="60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Initial Project Planning Template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0.0" w:type="dxa"/>
      </w:tblPr>
      <w:tblGrid>
        <w:gridCol w:w="6980"/>
        <w:gridCol w:w="6980"/>
      </w:tblGrid>
      <w:tr>
        <w:trPr>
          <w:trHeight w:hRule="exact" w:val="3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8" w:val="left"/>
              </w:tabs>
              <w:autoSpaceDE w:val="0"/>
              <w:widowControl/>
              <w:spacing w:line="266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8" w:val="left"/>
              </w:tabs>
              <w:autoSpaceDE w:val="0"/>
              <w:widowControl/>
              <w:spacing w:line="288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8" w:val="left"/>
              </w:tabs>
              <w:autoSpaceDE w:val="0"/>
              <w:widowControl/>
              <w:spacing w:line="266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Name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308" w:lineRule="exact" w:before="438" w:after="0"/>
        <w:ind w:left="1430" w:right="84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Product Backlog, Sprint Schedule, and Estimation (4 Marks)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the below template to create a product backlog and sprint schedule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9"/>
        </w:rPr>
        <w:t>Opticrop - Project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0.0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96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" w:val="left"/>
              </w:tabs>
              <w:autoSpaceDE w:val="0"/>
              <w:widowControl/>
              <w:spacing w:line="256" w:lineRule="exact" w:before="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M1  Environm</w:t>
            </w:r>
          </w:p>
          <w:p>
            <w:pPr>
              <w:autoSpaceDN w:val="0"/>
              <w:autoSpaceDE w:val="0"/>
              <w:widowControl/>
              <w:spacing w:line="260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M2  Dataset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" w:val="left"/>
              </w:tabs>
              <w:autoSpaceDE w:val="0"/>
              <w:widowControl/>
              <w:spacing w:line="256" w:lineRule="exact" w:before="30" w:after="0"/>
              <w:ind w:left="52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Functional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ent setup, virtual e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generation (generat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(Epic)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</w:tabs>
              <w:autoSpaceDE w:val="0"/>
              <w:widowControl/>
              <w:spacing w:line="256" w:lineRule="exact" w:before="30" w:after="0"/>
              <w:ind w:left="0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User Story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nv, pip install req</w:t>
            </w:r>
          </w:p>
          <w:p>
            <w:pPr>
              <w:autoSpaceDN w:val="0"/>
              <w:autoSpaceDE w:val="0"/>
              <w:widowControl/>
              <w:spacing w:line="260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e_datasets.py, 2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56" w:lineRule="exact" w:before="30" w:after="0"/>
              <w:ind w:left="10" w:right="86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User Story / Task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uirements  [Done]</w:t>
            </w:r>
          </w:p>
          <w:p>
            <w:pPr>
              <w:autoSpaceDN w:val="0"/>
              <w:autoSpaceDE w:val="0"/>
              <w:widowControl/>
              <w:spacing w:line="260" w:lineRule="exact" w:before="2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200 records)   [Done]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Points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Priority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Members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Start Date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End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(Planned) </w:t>
            </w:r>
          </w:p>
        </w:tc>
      </w:tr>
      <w:tr>
        <w:trPr>
          <w:trHeight w:hRule="exact" w:val="112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  <w:tab w:pos="166" w:val="left"/>
              </w:tabs>
              <w:autoSpaceDE w:val="0"/>
              <w:widowControl/>
              <w:spacing w:line="210" w:lineRule="exact" w:before="52" w:after="0"/>
              <w:ind w:left="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3  Model tr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M4  Flask ser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M5  Frontend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M6  Testing: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" w:val="left"/>
                <w:tab w:pos="42" w:val="left"/>
                <w:tab w:pos="64" w:val="left"/>
                <w:tab w:pos="152" w:val="left"/>
              </w:tabs>
              <w:autoSpaceDE w:val="0"/>
              <w:widowControl/>
              <w:spacing w:line="210" w:lineRule="exact" w:before="5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ining &amp; compariso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Registration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ver: routing, validat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: Jinja2 templates,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unittest suite (4 test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" w:val="left"/>
                <w:tab w:pos="64" w:val="left"/>
                <w:tab w:pos="156" w:val="left"/>
              </w:tabs>
              <w:autoSpaceDE w:val="0"/>
              <w:widowControl/>
              <w:spacing w:line="210" w:lineRule="exact" w:before="5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(KNN / DT / LR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ion, CSV logging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CSS glassmorph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 passed), final r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" w:val="left"/>
                <w:tab w:pos="110" w:val="left"/>
              </w:tabs>
              <w:autoSpaceDE w:val="0"/>
              <w:widowControl/>
              <w:spacing w:line="194" w:lineRule="exact" w:before="68" w:after="0"/>
              <w:ind w:left="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/ RF)          [Done]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            [Done]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by entering my email,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ism cards        [Done]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password, and confirming my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eview     [Done]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password.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USN-2 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will receive 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confirmation email once I have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registered for the application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Sprint-2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USN-3 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4" w:after="0"/>
              <w:ind w:left="11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through Facebook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USN-4 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through Gmail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Medium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Login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USN-5 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1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log into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by entering email &amp;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password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40" w:h="11920"/>
      <w:pgMar w:top="0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