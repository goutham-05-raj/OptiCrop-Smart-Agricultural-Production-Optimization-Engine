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324"/>
        </w:trPr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4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50" w:after="260"/>
        <w:ind w:left="0" w:right="352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Project Initialization and Planning Phase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8" w:val="left"/>
              </w:tabs>
              <w:autoSpaceDE w:val="0"/>
              <w:widowControl/>
              <w:spacing w:line="298" w:lineRule="exact" w:before="11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8" w:val="left"/>
              </w:tabs>
              <w:autoSpaceDE w:val="0"/>
              <w:widowControl/>
              <w:spacing w:line="300" w:lineRule="exact" w:before="7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PNT2022TMID124356 </w:t>
            </w:r>
          </w:p>
        </w:tc>
      </w:tr>
      <w:tr>
        <w:trPr>
          <w:trHeight w:hRule="exact" w:val="74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Title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1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SmartLender - Applicant Credibility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Prediction for Loan Approval </w:t>
            </w:r>
          </w:p>
        </w:tc>
      </w:tr>
      <w:tr>
        <w:trPr>
          <w:trHeight w:hRule="exact" w:val="50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460"/>
        </w:trPr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Opticrop - Proposed Solution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Proposal (Proposed Solution) report </w:t>
            </w:r>
          </w:p>
        </w:tc>
      </w:tr>
    </w:tbl>
    <w:p>
      <w:pPr>
        <w:autoSpaceDN w:val="0"/>
        <w:autoSpaceDE w:val="0"/>
        <w:widowControl/>
        <w:spacing w:line="250" w:lineRule="auto" w:before="13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proposal report aims to transform loan approval using machine learning, boosting efficiency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accuracy. It tackles system inefficiencies, promising better operations, reduced risks,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happier customers. Key features include a machine learning-based credit model and real-time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8016"/>
        </w:trPr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2. Yield Forecaster   - RF regressor predicts final yield in t/ha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decision-making. 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3. Soil Diagnoser     - K-Means clustering into 5 soil health clusters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0.0" w:type="dxa"/>
            </w:tblPr>
            <w:tblGrid>
              <w:gridCol w:w="5400"/>
              <w:gridCol w:w="5400"/>
            </w:tblGrid>
            <w:tr>
              <w:trPr>
                <w:trHeight w:hRule="exact" w:val="500"/>
              </w:trPr>
              <w:tc>
                <w:tcPr>
                  <w:tcW w:type="dxa" w:w="936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74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4. NPK Prescriber     - deficit-based Urea / SSP / MOP amendment guide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Project Overview </w:t>
                  </w:r>
                </w:p>
              </w:tc>
            </w:tr>
            <w:tr>
              <w:trPr>
                <w:trHeight w:hRule="exact" w:val="104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6" w:val="left"/>
                    </w:tabs>
                    <w:autoSpaceDE w:val="0"/>
                    <w:widowControl/>
                    <w:spacing w:line="242" w:lineRule="exact" w:before="18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5. Analytics Dashboard- acc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Objective </w:t>
                  </w:r>
                </w:p>
              </w:tc>
              <w:tc>
                <w:tcPr>
                  <w:tcW w:type="dxa" w:w="6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30" w:right="0" w:hanging="8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racy charts, confusion matrix, feature importance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The primary objective is to revolutionize the loan approval process by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implementing advanced machine learning techniques, ensuring faster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more accurate assessments. </w:t>
                  </w:r>
                </w:p>
              </w:tc>
            </w:tr>
            <w:tr>
              <w:trPr>
                <w:trHeight w:hRule="exact" w:val="102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4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Scope </w:t>
                  </w:r>
                </w:p>
              </w:tc>
              <w:tc>
                <w:tcPr>
                  <w:tcW w:type="dxa" w:w="6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4" w:after="0"/>
                    <w:ind w:left="1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The project comprehensively assesses and enhances the loan approval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process, incorporating machine learning for a more robust and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efficient system.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936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2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Problem Statement </w:t>
                  </w:r>
                </w:p>
              </w:tc>
            </w:tr>
            <w:tr>
              <w:trPr>
                <w:trHeight w:hRule="exact" w:val="106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34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Description </w:t>
                  </w:r>
                </w:p>
              </w:tc>
              <w:tc>
                <w:tcPr>
                  <w:tcW w:type="dxa" w:w="6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34" w:after="0"/>
                    <w:ind w:left="130" w:right="72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Addressing inaccuracies and inefficiencies in the current loan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approval system adversely affects operational efficiency and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customer satisfaction. </w:t>
                  </w:r>
                </w:p>
              </w:tc>
            </w:tr>
            <w:tr>
              <w:trPr>
                <w:trHeight w:hRule="exact" w:val="102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Impact </w:t>
                  </w:r>
                </w:p>
              </w:tc>
              <w:tc>
                <w:tcPr>
                  <w:tcW w:type="dxa" w:w="6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6" w:after="0"/>
                    <w:ind w:left="13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Solving these issues will result in improved operational efficiency,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reduced risks, and an overall enhancement in the lending process,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contributing to customer satisfaction and organizational success. 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936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34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Proposed Solution </w:t>
                  </w:r>
                </w:p>
              </w:tc>
            </w:tr>
            <w:tr>
              <w:trPr>
                <w:trHeight w:hRule="exact" w:val="106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6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Approach </w:t>
                  </w:r>
                </w:p>
              </w:tc>
              <w:tc>
                <w:tcPr>
                  <w:tcW w:type="dxa" w:w="6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46" w:after="0"/>
                    <w:ind w:left="13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Employing machine learning techniques to analyze and predict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creditworthiness, creating a dynamic and adaptable loan approval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system. 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8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Key Features </w:t>
                  </w:r>
                </w:p>
              </w:tc>
              <w:tc>
                <w:tcPr>
                  <w:tcW w:type="dxa" w:w="6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8" w:after="0"/>
                    <w:ind w:left="13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- Implementation of a machine learning-based credit assessment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model.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334"/>
        </w:trPr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4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78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-​Real-time decision-making for quicker loan approvals.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-​Continuous learning to adapt to evolving financial landscapes. </w:t>
            </w:r>
          </w:p>
        </w:tc>
      </w:tr>
    </w:tbl>
    <w:p>
      <w:pPr>
        <w:autoSpaceDN w:val="0"/>
        <w:autoSpaceDE w:val="0"/>
        <w:widowControl/>
        <w:spacing w:line="230" w:lineRule="auto" w:before="488" w:after="146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Resource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5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Resource Type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Specification/Allocation </w:t>
            </w:r>
          </w:p>
        </w:tc>
      </w:tr>
      <w:tr>
        <w:trPr>
          <w:trHeight w:hRule="exact" w:val="480"/>
        </w:trPr>
        <w:tc>
          <w:tcPr>
            <w:tcW w:type="dxa" w:w="936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Hardware </w:t>
            </w:r>
          </w:p>
        </w:tc>
      </w:tr>
      <w:tr>
        <w:trPr>
          <w:trHeight w:hRule="exact" w:val="7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Computing Resources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CPU/GPU specifications,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number of cores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T4 GPU </w:t>
            </w:r>
          </w:p>
        </w:tc>
      </w:tr>
      <w:tr>
        <w:trPr>
          <w:trHeight w:hRule="exact" w:val="5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Memory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RAM specifications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GB </w:t>
            </w:r>
          </w:p>
        </w:tc>
      </w:tr>
      <w:tr>
        <w:trPr>
          <w:trHeight w:hRule="exact" w:val="7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Storage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Disk space for data, models,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logs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TB SSD </w:t>
            </w:r>
          </w:p>
        </w:tc>
      </w:tr>
      <w:tr>
        <w:trPr>
          <w:trHeight w:hRule="exact" w:val="480"/>
        </w:trPr>
        <w:tc>
          <w:tcPr>
            <w:tcW w:type="dxa" w:w="936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Software </w:t>
            </w:r>
          </w:p>
        </w:tc>
      </w:tr>
      <w:tr>
        <w:trPr>
          <w:trHeight w:hRule="exact" w:val="5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Frameworks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Python frameworks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Flask </w:t>
            </w:r>
          </w:p>
        </w:tc>
      </w:tr>
      <w:tr>
        <w:trPr>
          <w:trHeight w:hRule="exact" w:val="7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Libraries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Additional libraries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scikit-learn, pandas, numpy,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matplotlib, seaborn </w:t>
            </w:r>
          </w:p>
        </w:tc>
      </w:tr>
      <w:tr>
        <w:trPr>
          <w:trHeight w:hRule="exact" w:val="4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Development Environment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Jupyter Notebook, pycharm </w:t>
            </w:r>
          </w:p>
        </w:tc>
      </w:tr>
      <w:tr>
        <w:trPr>
          <w:trHeight w:hRule="exact" w:val="500"/>
        </w:trPr>
        <w:tc>
          <w:tcPr>
            <w:tcW w:type="dxa" w:w="936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76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Source, size, format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1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Kaggle dataset, 614, csv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UCI dataset, 690, csv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